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PRO — MONKEY BARBER (Clon NexBarber) + Curso Informática DP (Filament 4)</w:t>
      </w:r>
    </w:p>
    <w:p>
      <w:r>
        <w:t>Guía PRO completa para crear Monkey Barber siguiendo los 21 videos del curso de Informática DP.</w:t>
        <w:br/>
        <w:t>Contiene modelos, resources, tablas, filtros, widgets y pasos exactos.</w:t>
      </w:r>
    </w:p>
    <w:p>
      <w:pPr>
        <w:pStyle w:val="Heading2"/>
      </w:pPr>
      <w:r>
        <w:t>1. Base de Datos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Tabla</w:t>
            </w:r>
          </w:p>
        </w:tc>
        <w:tc>
          <w:tcPr>
            <w:tcW w:type="dxa" w:w="2880"/>
          </w:tcPr>
          <w:p>
            <w:r>
              <w:t>Campos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barberos</w:t>
            </w:r>
          </w:p>
        </w:tc>
        <w:tc>
          <w:tcPr>
            <w:tcW w:type="dxa" w:w="2880"/>
          </w:tcPr>
          <w:p>
            <w:r>
              <w:t>nombre, porcentaje, estado</w:t>
            </w:r>
          </w:p>
        </w:tc>
        <w:tc>
          <w:tcPr>
            <w:tcW w:type="dxa" w:w="2880"/>
          </w:tcPr>
          <w:p>
            <w:r>
              <w:t>Barberos activos/inactivos</w:t>
            </w:r>
          </w:p>
        </w:tc>
      </w:tr>
      <w:tr>
        <w:tc>
          <w:tcPr>
            <w:tcW w:type="dxa" w:w="2880"/>
          </w:tcPr>
          <w:p>
            <w:r>
              <w:t>clientes</w:t>
            </w:r>
          </w:p>
        </w:tc>
        <w:tc>
          <w:tcPr>
            <w:tcW w:type="dxa" w:w="2880"/>
          </w:tcPr>
          <w:p>
            <w:r>
              <w:t>nombre, telefono, email</w:t>
            </w:r>
          </w:p>
        </w:tc>
        <w:tc>
          <w:tcPr>
            <w:tcW w:type="dxa" w:w="2880"/>
          </w:tcPr>
          <w:p>
            <w:r>
              <w:t>Clientes de la barbería</w:t>
            </w:r>
          </w:p>
        </w:tc>
      </w:tr>
      <w:tr>
        <w:tc>
          <w:tcPr>
            <w:tcW w:type="dxa" w:w="2880"/>
          </w:tcPr>
          <w:p>
            <w:r>
              <w:t>cortes</w:t>
            </w:r>
          </w:p>
        </w:tc>
        <w:tc>
          <w:tcPr>
            <w:tcW w:type="dxa" w:w="2880"/>
          </w:tcPr>
          <w:p>
            <w:r>
              <w:t>barbero_id, cliente_id, monto, porcentaje, adelanto, incentivo, fecha, total_dia</w:t>
            </w:r>
          </w:p>
        </w:tc>
        <w:tc>
          <w:tcPr>
            <w:tcW w:type="dxa" w:w="2880"/>
          </w:tcPr>
          <w:p>
            <w:r>
              <w:t>Registros de cortes diarios</w:t>
            </w:r>
          </w:p>
        </w:tc>
      </w:tr>
      <w:tr>
        <w:tc>
          <w:tcPr>
            <w:tcW w:type="dxa" w:w="2880"/>
          </w:tcPr>
          <w:p>
            <w:r>
              <w:t>cierres_diarios</w:t>
            </w:r>
          </w:p>
        </w:tc>
        <w:tc>
          <w:tcPr>
            <w:tcW w:type="dxa" w:w="2880"/>
          </w:tcPr>
          <w:p>
            <w:r>
              <w:t>fecha, totales</w:t>
            </w:r>
          </w:p>
        </w:tc>
        <w:tc>
          <w:tcPr>
            <w:tcW w:type="dxa" w:w="2880"/>
          </w:tcPr>
          <w:p>
            <w:r>
              <w:t>Cierre por día</w:t>
            </w:r>
          </w:p>
        </w:tc>
      </w:tr>
      <w:tr>
        <w:tc>
          <w:tcPr>
            <w:tcW w:type="dxa" w:w="2880"/>
          </w:tcPr>
          <w:p>
            <w:r>
              <w:t>cierres_semanales</w:t>
            </w:r>
          </w:p>
        </w:tc>
        <w:tc>
          <w:tcPr>
            <w:tcW w:type="dxa" w:w="2880"/>
          </w:tcPr>
          <w:p>
            <w:r>
              <w:t>semana, anio, totales</w:t>
            </w:r>
          </w:p>
        </w:tc>
        <w:tc>
          <w:tcPr>
            <w:tcW w:type="dxa" w:w="2880"/>
          </w:tcPr>
          <w:p>
            <w:r>
              <w:t>Cierre por semana</w:t>
            </w:r>
          </w:p>
        </w:tc>
      </w:tr>
      <w:tr>
        <w:tc>
          <w:tcPr>
            <w:tcW w:type="dxa" w:w="2880"/>
          </w:tcPr>
          <w:p>
            <w:r>
              <w:t>cierres_mensuales</w:t>
            </w:r>
          </w:p>
        </w:tc>
        <w:tc>
          <w:tcPr>
            <w:tcW w:type="dxa" w:w="2880"/>
          </w:tcPr>
          <w:p>
            <w:r>
              <w:t>mes, anio, totales</w:t>
            </w:r>
          </w:p>
        </w:tc>
        <w:tc>
          <w:tcPr>
            <w:tcW w:type="dxa" w:w="2880"/>
          </w:tcPr>
          <w:p>
            <w:r>
              <w:t>Cierre por mes</w:t>
            </w:r>
          </w:p>
        </w:tc>
      </w:tr>
    </w:tbl>
    <w:p>
      <w:pPr>
        <w:pStyle w:val="Heading2"/>
      </w:pPr>
      <w:r>
        <w:t>2. Modelos</w:t>
      </w:r>
    </w:p>
    <w:p>
      <w:r>
        <w:t>• Barbero: nombre, porcentaje, estado — relación: hasMany(Corte)</w:t>
      </w:r>
    </w:p>
    <w:p>
      <w:r>
        <w:t>• Cliente: nombre, telefono, email — relación: hasMany(Corte)</w:t>
      </w:r>
    </w:p>
    <w:p>
      <w:r>
        <w:t>• Corte: barbero_id, cliente_id, monto, porcentaje, adelanto, incentivo, fecha, total_dia — belongsTo Barbero/Cliente</w:t>
      </w:r>
    </w:p>
    <w:p>
      <w:r>
        <w:t>• CierreDiario: fecha + totales — hasMany(Corte)</w:t>
      </w:r>
    </w:p>
    <w:p>
      <w:r>
        <w:t>• CierreSemanal: semana, anio + totales — hasMany(CierreDiario)</w:t>
      </w:r>
    </w:p>
    <w:p>
      <w:r>
        <w:t>• CierreMensual: mes, anio + totales — hasMany(CierreSemanal)</w:t>
      </w:r>
    </w:p>
    <w:p>
      <w:pPr>
        <w:pStyle w:val="Heading2"/>
      </w:pPr>
      <w:r>
        <w:t>3. Resources (Form + Table + Filters)</w:t>
      </w:r>
    </w:p>
    <w:p>
      <w:r>
        <w:t>Incluye formulario, tabla y filtros para cada módulo.</w:t>
      </w:r>
    </w:p>
    <w:p>
      <w:pPr>
        <w:pStyle w:val="Heading3"/>
      </w:pPr>
      <w:r>
        <w:t>BarberoResource</w:t>
      </w:r>
    </w:p>
    <w:p>
      <w:r>
        <w:t>• Form: nombre, porcentaje, estado</w:t>
      </w:r>
    </w:p>
    <w:p>
      <w:r>
        <w:t>• Filters: estado, porcentaje</w:t>
      </w:r>
    </w:p>
    <w:p>
      <w:r>
        <w:t>• Table: nombre, porcentaje, estado</w:t>
      </w:r>
    </w:p>
    <w:p>
      <w:pPr>
        <w:pStyle w:val="Heading3"/>
      </w:pPr>
      <w:r>
        <w:t>ClienteResource</w:t>
      </w:r>
    </w:p>
    <w:p>
      <w:r>
        <w:t>• Form: nombre, telefono, email</w:t>
      </w:r>
    </w:p>
    <w:p>
      <w:r>
        <w:t>• Filters: registrados hoy</w:t>
      </w:r>
    </w:p>
    <w:p>
      <w:r>
        <w:t>• Table: nombre, telefono</w:t>
      </w:r>
    </w:p>
    <w:p>
      <w:pPr>
        <w:pStyle w:val="Heading3"/>
      </w:pPr>
      <w:r>
        <w:t>CorteResource</w:t>
      </w:r>
    </w:p>
    <w:p>
      <w:r>
        <w:t>• Form: barbero, cliente, monto, porcentaje, adelanto, incentivo, fecha</w:t>
      </w:r>
    </w:p>
    <w:p>
      <w:r>
        <w:t>• Filters: barbero, hoy, rango fechas</w:t>
      </w:r>
    </w:p>
    <w:p>
      <w:r>
        <w:t>• Table: datos del corte</w:t>
      </w:r>
    </w:p>
    <w:p>
      <w:pPr>
        <w:pStyle w:val="Heading3"/>
      </w:pPr>
      <w:r>
        <w:t>Cierre Diario</w:t>
      </w:r>
    </w:p>
    <w:p>
      <w:r>
        <w:t>• Filters: hoy, barbero</w:t>
      </w:r>
    </w:p>
    <w:p>
      <w:pPr>
        <w:pStyle w:val="Heading3"/>
      </w:pPr>
      <w:r>
        <w:t>Cierre Semanal</w:t>
      </w:r>
    </w:p>
    <w:p>
      <w:r>
        <w:t>• Filters: semana, barbero</w:t>
      </w:r>
    </w:p>
    <w:p>
      <w:pPr>
        <w:pStyle w:val="Heading3"/>
      </w:pPr>
      <w:r>
        <w:t>Cierre Mensual</w:t>
      </w:r>
    </w:p>
    <w:p>
      <w:r>
        <w:t>• Filters: mes, año</w:t>
      </w:r>
    </w:p>
    <w:p>
      <w:pPr>
        <w:pStyle w:val="Heading2"/>
      </w:pPr>
      <w:r>
        <w:t>4. Widgets Dashboard</w:t>
      </w:r>
    </w:p>
    <w:p>
      <w:r>
        <w:t>• Ingresos del día</w:t>
      </w:r>
    </w:p>
    <w:p>
      <w:r>
        <w:t>• Total pagos barberos</w:t>
      </w:r>
    </w:p>
    <w:p>
      <w:r>
        <w:t>• Ganancia dueño</w:t>
      </w:r>
    </w:p>
    <w:p>
      <w:r>
        <w:t>• Cortes del mes</w:t>
      </w:r>
    </w:p>
    <w:p>
      <w:r>
        <w:t>• Adelantos del mes</w:t>
      </w:r>
    </w:p>
    <w:p>
      <w:r>
        <w:t>• Incentivos del mes</w:t>
      </w:r>
    </w:p>
    <w:p>
      <w:r>
        <w:t>• Gráfico mensual</w:t>
      </w:r>
    </w:p>
    <w:p>
      <w:pPr>
        <w:pStyle w:val="Heading2"/>
      </w:pPr>
      <w:r>
        <w:t>5. Guía por Video (1–21)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Video</w:t>
            </w:r>
          </w:p>
        </w:tc>
        <w:tc>
          <w:tcPr>
            <w:tcW w:type="dxa" w:w="2880"/>
          </w:tcPr>
          <w:p>
            <w:r>
              <w:t>Qué enseña</w:t>
            </w:r>
          </w:p>
        </w:tc>
        <w:tc>
          <w:tcPr>
            <w:tcW w:type="dxa" w:w="2880"/>
          </w:tcPr>
          <w:p>
            <w:r>
              <w:t>Qué haces tú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Instalación</w:t>
            </w:r>
          </w:p>
        </w:tc>
        <w:tc>
          <w:tcPr>
            <w:tcW w:type="dxa" w:w="2880"/>
          </w:tcPr>
          <w:p>
            <w:r>
              <w:t>Crear proyecto monkey_barber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CRUD básico</w:t>
            </w:r>
          </w:p>
        </w:tc>
        <w:tc>
          <w:tcPr>
            <w:tcW w:type="dxa" w:w="2880"/>
          </w:tcPr>
          <w:p>
            <w:r>
              <w:t>Crear BarberoResource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Filtros</w:t>
            </w:r>
          </w:p>
        </w:tc>
        <w:tc>
          <w:tcPr>
            <w:tcW w:type="dxa" w:w="2880"/>
          </w:tcPr>
          <w:p>
            <w:r>
              <w:t>Agregar filtros barbero/porcentaje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CRUD avanzado</w:t>
            </w:r>
          </w:p>
        </w:tc>
        <w:tc>
          <w:tcPr>
            <w:tcW w:type="dxa" w:w="2880"/>
          </w:tcPr>
          <w:p>
            <w:r>
              <w:t>Crear ClienteResource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Relaciones</w:t>
            </w:r>
          </w:p>
        </w:tc>
        <w:tc>
          <w:tcPr>
            <w:tcW w:type="dxa" w:w="2880"/>
          </w:tcPr>
          <w:p>
            <w:r>
              <w:t>Barbero-&gt;Corte / Cliente-&gt;Corte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Formularios</w:t>
            </w:r>
          </w:p>
        </w:tc>
        <w:tc>
          <w:tcPr>
            <w:tcW w:type="dxa" w:w="2880"/>
          </w:tcPr>
          <w:p>
            <w:r>
              <w:t>Crear CorteResource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Cálculos</w:t>
            </w:r>
          </w:p>
        </w:tc>
        <w:tc>
          <w:tcPr>
            <w:tcW w:type="dxa" w:w="2880"/>
          </w:tcPr>
          <w:p>
            <w:r>
              <w:t>total_dia automático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Widgets</w:t>
            </w:r>
          </w:p>
        </w:tc>
        <w:tc>
          <w:tcPr>
            <w:tcW w:type="dxa" w:w="2880"/>
          </w:tcPr>
          <w:p>
            <w:r>
              <w:t>Dashboard diario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Consultas</w:t>
            </w:r>
          </w:p>
        </w:tc>
        <w:tc>
          <w:tcPr>
            <w:tcW w:type="dxa" w:w="2880"/>
          </w:tcPr>
          <w:p>
            <w:r>
              <w:t>Cierre diario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PDF diario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Semana</w:t>
            </w:r>
          </w:p>
        </w:tc>
        <w:tc>
          <w:tcPr>
            <w:tcW w:type="dxa" w:w="2880"/>
          </w:tcPr>
          <w:p>
            <w:r>
              <w:t>Agrupar WEEK()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Acumulados</w:t>
            </w:r>
          </w:p>
        </w:tc>
        <w:tc>
          <w:tcPr>
            <w:tcW w:type="dxa" w:w="2880"/>
          </w:tcPr>
          <w:p>
            <w:r>
              <w:t>Acumular barberos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PDF semanal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Relaciones</w:t>
            </w:r>
          </w:p>
        </w:tc>
        <w:tc>
          <w:tcPr>
            <w:tcW w:type="dxa" w:w="2880"/>
          </w:tcPr>
          <w:p>
            <w:r>
              <w:t>Totales por barbero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Mes</w:t>
            </w:r>
          </w:p>
        </w:tc>
        <w:tc>
          <w:tcPr>
            <w:tcW w:type="dxa" w:w="2880"/>
          </w:tcPr>
          <w:p>
            <w:r>
              <w:t>Totales mensuales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Widgets</w:t>
            </w:r>
          </w:p>
        </w:tc>
        <w:tc>
          <w:tcPr>
            <w:tcW w:type="dxa" w:w="2880"/>
          </w:tcPr>
          <w:p>
            <w:r>
              <w:t>Dashboard mensual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Gráfico</w:t>
            </w:r>
          </w:p>
        </w:tc>
        <w:tc>
          <w:tcPr>
            <w:tcW w:type="dxa" w:w="2880"/>
          </w:tcPr>
          <w:p>
            <w:r>
              <w:t>Gráfico mensual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Análisis</w:t>
            </w:r>
          </w:p>
        </w:tc>
        <w:tc>
          <w:tcPr>
            <w:tcW w:type="dxa" w:w="2880"/>
          </w:tcPr>
          <w:p>
            <w:r>
              <w:t>Servicios/días top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Admin/Barbero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Permisos</w:t>
            </w:r>
          </w:p>
        </w:tc>
        <w:tc>
          <w:tcPr>
            <w:tcW w:type="dxa" w:w="2880"/>
          </w:tcPr>
          <w:p>
            <w:r>
              <w:t>Barbero solo ve sus cortes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Personalizar estilo NexBarber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